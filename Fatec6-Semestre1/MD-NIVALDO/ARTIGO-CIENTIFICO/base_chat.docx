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DB76" w14:textId="77777777" w:rsidR="00441A4B" w:rsidRDefault="00000000">
      <w:pPr>
        <w:pStyle w:val="Ttulo1"/>
      </w:pPr>
      <w:r>
        <w:t>PETTO: Desenvolvimento de uma Plataforma Digital para Gerenciamento da Saúde de Animais de Estimação</w:t>
      </w:r>
    </w:p>
    <w:p w14:paraId="47E40905" w14:textId="77777777" w:rsidR="00441A4B" w:rsidRDefault="00000000">
      <w:pPr>
        <w:pStyle w:val="Ttulo2"/>
      </w:pPr>
      <w:r>
        <w:t>Resumo</w:t>
      </w:r>
    </w:p>
    <w:p w14:paraId="123AE5C7" w14:textId="77777777" w:rsidR="00441A4B" w:rsidRDefault="00000000">
      <w:r>
        <w:t>O crescimento do mercado pet brasileiro tem impulsionado a busca por soluções tecnológicas voltadas ao cuidado e gerenciamento da saúde animal. Nesse contexto, este trabalho apresenta o desenvolvimento do sistema Petto, uma plataforma digital baseada em Progressive Web Application (PWA), destinada ao gerenciamento de informações relacionadas à saúde de animais domésticos. O sistema permite o armazenamento digital da carteira de vacinação, histórico médico, consultas veterinárias e lembretes automáticos. A pesquisa utilizou abordagem aplicada e exploratória, envolvendo análise de mercado, estudo de concorrência e levantamento de dados junto a potenciais usuários. Os resultados indicaram elevada aceitação da proposta e demonstraram oportunidades para a digitalização do setor pet brasileiro.</w:t>
      </w:r>
    </w:p>
    <w:p w14:paraId="788DB86A" w14:textId="77777777" w:rsidR="00441A4B" w:rsidRDefault="00000000">
      <w:pPr>
        <w:pStyle w:val="Ttulo2"/>
      </w:pPr>
      <w:r>
        <w:t>Palavras-chave</w:t>
      </w:r>
    </w:p>
    <w:p w14:paraId="6FE8B264" w14:textId="77777777" w:rsidR="00441A4B" w:rsidRDefault="00000000">
      <w:r>
        <w:t>Saúde Animal; PWA; Engenharia de Software; Mercado Pet; Aplicações Web.</w:t>
      </w:r>
    </w:p>
    <w:p w14:paraId="4D109825" w14:textId="77777777" w:rsidR="00441A4B" w:rsidRDefault="00000000">
      <w:pPr>
        <w:pStyle w:val="Ttulo2"/>
      </w:pPr>
      <w:r>
        <w:t>1. Introdução</w:t>
      </w:r>
    </w:p>
    <w:p w14:paraId="10A999FD" w14:textId="77777777" w:rsidR="00441A4B" w:rsidRDefault="00000000">
      <w:r>
        <w:t>O mercado pet brasileiro apresenta crescimento constante, impulsionado pela humanização dos animais de estimação e pela crescente preocupação dos tutores com saúde e bem-estar. Apesar desse cenário, muitas informações importantes ainda são armazenadas em documentos físicos, dificultando o acompanhamento do histórico dos animais. O projeto Petto surge como uma solução digital para centralizar e organizar essas informações em uma plataforma acessível e segura.</w:t>
      </w:r>
    </w:p>
    <w:p w14:paraId="55852A84" w14:textId="77777777" w:rsidR="00441A4B" w:rsidRDefault="00000000">
      <w:pPr>
        <w:pStyle w:val="Ttulo2"/>
      </w:pPr>
      <w:r>
        <w:t>2. Fundamentação Teórica</w:t>
      </w:r>
    </w:p>
    <w:p w14:paraId="70BCFF37" w14:textId="77777777" w:rsidR="00441A4B" w:rsidRDefault="00000000">
      <w:r>
        <w:t>Esta seção aborda o crescimento do mercado pet, os conceitos de Progressive Web Applications (PWA), sistemas de informação para saúde animal e a importância da digitalização de registros veterinários.</w:t>
      </w:r>
    </w:p>
    <w:p w14:paraId="1D97C516" w14:textId="77777777" w:rsidR="00441A4B" w:rsidRDefault="00000000">
      <w:pPr>
        <w:pStyle w:val="Ttulo2"/>
      </w:pPr>
      <w:r>
        <w:t>3. Metodologia</w:t>
      </w:r>
    </w:p>
    <w:p w14:paraId="6270AA3E" w14:textId="77777777" w:rsidR="00441A4B" w:rsidRDefault="00000000">
      <w:r>
        <w:t>A pesquisa caracteriza-se como aplicada, exploratória e de abordagem quali-quantitativa. Foi realizado levantamento bibliográfico, análise de mercado, estudo de concorrência e aplicação de questionário com potenciais usuários da plataforma para validação da proposta.</w:t>
      </w:r>
    </w:p>
    <w:p w14:paraId="173FF0C8" w14:textId="77777777" w:rsidR="00441A4B" w:rsidRDefault="00000000">
      <w:pPr>
        <w:pStyle w:val="Ttulo2"/>
      </w:pPr>
      <w:r>
        <w:t>4. Desenvolvimento do Sistema</w:t>
      </w:r>
    </w:p>
    <w:p w14:paraId="0B04DD7C" w14:textId="77777777" w:rsidR="00441A4B" w:rsidRDefault="00000000">
      <w:r>
        <w:t xml:space="preserve">O Petto foi concebido como uma aplicação web progressiva (PWA), permitindo acesso multiplataforma sem necessidade de instalação por lojas de aplicativos. Entre suas funcionalidades estão cadastro de pets, carteira digital de vacinação, histórico médico, </w:t>
      </w:r>
      <w:r>
        <w:lastRenderedPageBreak/>
        <w:t>lembretes automáticos, compartilhamento de informações com veterinários e integração com parceiros.</w:t>
      </w:r>
    </w:p>
    <w:p w14:paraId="54B193B2" w14:textId="77777777" w:rsidR="00441A4B" w:rsidRDefault="00000000">
      <w:pPr>
        <w:pStyle w:val="Ttulo2"/>
      </w:pPr>
      <w:r>
        <w:t>5. Resultados e Discussão</w:t>
      </w:r>
    </w:p>
    <w:p w14:paraId="3B7BEF9A" w14:textId="77777777" w:rsidR="00441A4B" w:rsidRDefault="00000000">
      <w:r>
        <w:t>Os resultados da pesquisa indicaram que a maioria dos participantes possui animais de estimação e demonstrou interesse em utilizar uma carteira digital de vacinação. Observou-se também baixa utilização de aplicativos voltados à saúde pet, indicando oportunidade de mercado para a solução proposta.</w:t>
      </w:r>
    </w:p>
    <w:p w14:paraId="1CA3BBEB" w14:textId="77777777" w:rsidR="00441A4B" w:rsidRDefault="00000000">
      <w:pPr>
        <w:pStyle w:val="Ttulo2"/>
      </w:pPr>
      <w:r>
        <w:t>6. Conclusão</w:t>
      </w:r>
    </w:p>
    <w:p w14:paraId="506CD919" w14:textId="77777777" w:rsidR="00441A4B" w:rsidRDefault="00000000">
      <w:r>
        <w:t>Conclui-se que o Petto apresenta potencial para contribuir com a organização da saúde animal por meio da digitalização de registros e do acompanhamento preventivo. A proposta mostrou aderência às necessidades identificadas junto ao público-alvo e pode evoluir para um ecossistema completo de gestão da saúde pet.</w:t>
      </w:r>
    </w:p>
    <w:p w14:paraId="7AD16CCB" w14:textId="77777777" w:rsidR="00441A4B" w:rsidRDefault="00000000">
      <w:pPr>
        <w:pStyle w:val="Ttulo2"/>
      </w:pPr>
      <w:r>
        <w:t>Referências</w:t>
      </w:r>
    </w:p>
    <w:p w14:paraId="4F47AA58" w14:textId="77777777" w:rsidR="00441A4B" w:rsidRDefault="00000000">
      <w:r>
        <w:t>ABINPET. Informações Gerais do Setor Pet no Brasil.</w:t>
      </w:r>
      <w:r>
        <w:br/>
        <w:t>SEBRAE. Tendências do Mercado Pet.</w:t>
      </w:r>
      <w:r>
        <w:br/>
        <w:t>KOTLER, Philip; KELLER, Kevin Lane. Administração de Marketing.</w:t>
      </w:r>
      <w:r>
        <w:br/>
        <w:t>TORRES, Cláudio. A Bíblia do Marketing Digital.</w:t>
      </w:r>
    </w:p>
    <w:p w14:paraId="7B8CD8F9" w14:textId="77777777" w:rsidR="00466F79" w:rsidRDefault="00466F79"/>
    <w:p w14:paraId="1511B1C6" w14:textId="77777777" w:rsidR="00466F79" w:rsidRPr="00466F79" w:rsidRDefault="00466F79" w:rsidP="00466F79">
      <w:pPr>
        <w:rPr>
          <w:lang w:val="pt-BR"/>
        </w:rPr>
      </w:pPr>
      <w:r w:rsidRPr="00466F79">
        <w:rPr>
          <w:lang w:val="pt-BR"/>
        </w:rPr>
        <w:t>O documento já traz:</w:t>
      </w:r>
    </w:p>
    <w:p w14:paraId="62DDBD43" w14:textId="77777777" w:rsidR="00466F79" w:rsidRPr="00466F79" w:rsidRDefault="00466F79" w:rsidP="00466F79">
      <w:pPr>
        <w:numPr>
          <w:ilvl w:val="0"/>
          <w:numId w:val="10"/>
        </w:numPr>
        <w:rPr>
          <w:lang w:val="pt-BR"/>
        </w:rPr>
      </w:pPr>
      <w:r w:rsidRPr="00466F79">
        <w:rPr>
          <w:lang w:val="pt-BR"/>
        </w:rPr>
        <w:t xml:space="preserve">Problema de pesquisa </w:t>
      </w:r>
    </w:p>
    <w:p w14:paraId="6FB2A65A" w14:textId="77777777" w:rsidR="00466F79" w:rsidRPr="00466F79" w:rsidRDefault="00466F79" w:rsidP="00466F79">
      <w:pPr>
        <w:numPr>
          <w:ilvl w:val="0"/>
          <w:numId w:val="10"/>
        </w:numPr>
        <w:rPr>
          <w:lang w:val="pt-BR"/>
        </w:rPr>
      </w:pPr>
      <w:r w:rsidRPr="00466F79">
        <w:rPr>
          <w:lang w:val="pt-BR"/>
        </w:rPr>
        <w:t xml:space="preserve">Análise de mercado </w:t>
      </w:r>
    </w:p>
    <w:p w14:paraId="33A4C3EE" w14:textId="77777777" w:rsidR="00466F79" w:rsidRPr="00466F79" w:rsidRDefault="00466F79" w:rsidP="00466F79">
      <w:pPr>
        <w:numPr>
          <w:ilvl w:val="0"/>
          <w:numId w:val="10"/>
        </w:numPr>
        <w:rPr>
          <w:lang w:val="pt-BR"/>
        </w:rPr>
      </w:pPr>
      <w:r w:rsidRPr="00466F79">
        <w:rPr>
          <w:lang w:val="pt-BR"/>
        </w:rPr>
        <w:t xml:space="preserve">Pesquisa com usuários </w:t>
      </w:r>
    </w:p>
    <w:p w14:paraId="52FD5767" w14:textId="77777777" w:rsidR="00466F79" w:rsidRPr="00466F79" w:rsidRDefault="00466F79" w:rsidP="00466F79">
      <w:pPr>
        <w:numPr>
          <w:ilvl w:val="0"/>
          <w:numId w:val="10"/>
        </w:numPr>
        <w:rPr>
          <w:lang w:val="pt-BR"/>
        </w:rPr>
      </w:pPr>
      <w:r w:rsidRPr="00466F79">
        <w:rPr>
          <w:lang w:val="pt-BR"/>
        </w:rPr>
        <w:t xml:space="preserve">Metodologia de coleta de dados </w:t>
      </w:r>
    </w:p>
    <w:p w14:paraId="5C0EF15E" w14:textId="77777777" w:rsidR="00466F79" w:rsidRPr="00466F79" w:rsidRDefault="00466F79" w:rsidP="00466F79">
      <w:pPr>
        <w:numPr>
          <w:ilvl w:val="0"/>
          <w:numId w:val="10"/>
        </w:numPr>
        <w:rPr>
          <w:lang w:val="pt-BR"/>
        </w:rPr>
      </w:pPr>
      <w:r w:rsidRPr="00466F79">
        <w:rPr>
          <w:lang w:val="pt-BR"/>
        </w:rPr>
        <w:t xml:space="preserve">Análise SWOT </w:t>
      </w:r>
    </w:p>
    <w:p w14:paraId="444E9304" w14:textId="77777777" w:rsidR="00466F79" w:rsidRPr="00466F79" w:rsidRDefault="00466F79" w:rsidP="00466F79">
      <w:pPr>
        <w:numPr>
          <w:ilvl w:val="0"/>
          <w:numId w:val="10"/>
        </w:numPr>
        <w:rPr>
          <w:lang w:val="pt-BR"/>
        </w:rPr>
      </w:pPr>
      <w:r w:rsidRPr="00466F79">
        <w:rPr>
          <w:lang w:val="pt-BR"/>
        </w:rPr>
        <w:t xml:space="preserve">Análise PEST </w:t>
      </w:r>
    </w:p>
    <w:p w14:paraId="156AE190" w14:textId="77777777" w:rsidR="00466F79" w:rsidRPr="00466F79" w:rsidRDefault="00466F79" w:rsidP="00466F79">
      <w:pPr>
        <w:numPr>
          <w:ilvl w:val="0"/>
          <w:numId w:val="10"/>
        </w:numPr>
        <w:rPr>
          <w:lang w:val="pt-BR"/>
        </w:rPr>
      </w:pPr>
      <w:r w:rsidRPr="00466F79">
        <w:rPr>
          <w:lang w:val="pt-BR"/>
        </w:rPr>
        <w:t xml:space="preserve">Concorrência </w:t>
      </w:r>
    </w:p>
    <w:p w14:paraId="405C1460" w14:textId="77777777" w:rsidR="00466F79" w:rsidRPr="00466F79" w:rsidRDefault="00466F79" w:rsidP="00466F79">
      <w:pPr>
        <w:numPr>
          <w:ilvl w:val="0"/>
          <w:numId w:val="10"/>
        </w:numPr>
        <w:rPr>
          <w:lang w:val="pt-BR"/>
        </w:rPr>
      </w:pPr>
      <w:r w:rsidRPr="00466F79">
        <w:rPr>
          <w:lang w:val="pt-BR"/>
        </w:rPr>
        <w:t xml:space="preserve">Modelo de negócio </w:t>
      </w:r>
    </w:p>
    <w:p w14:paraId="27867028" w14:textId="77777777" w:rsidR="00466F79" w:rsidRPr="00466F79" w:rsidRDefault="00466F79" w:rsidP="00466F79">
      <w:pPr>
        <w:numPr>
          <w:ilvl w:val="0"/>
          <w:numId w:val="10"/>
        </w:numPr>
        <w:rPr>
          <w:lang w:val="pt-BR"/>
        </w:rPr>
      </w:pPr>
      <w:r w:rsidRPr="00466F79">
        <w:rPr>
          <w:lang w:val="pt-BR"/>
        </w:rPr>
        <w:t xml:space="preserve">Funcionalidades do sistema </w:t>
      </w:r>
    </w:p>
    <w:p w14:paraId="6B897ABB" w14:textId="77777777" w:rsidR="00466F79" w:rsidRPr="00466F79" w:rsidRDefault="00466F79" w:rsidP="00466F79">
      <w:pPr>
        <w:numPr>
          <w:ilvl w:val="0"/>
          <w:numId w:val="10"/>
        </w:numPr>
        <w:rPr>
          <w:lang w:val="pt-BR"/>
        </w:rPr>
      </w:pPr>
      <w:r w:rsidRPr="00466F79">
        <w:rPr>
          <w:lang w:val="pt-BR"/>
        </w:rPr>
        <w:t xml:space="preserve">Objetivos SMART </w:t>
      </w:r>
    </w:p>
    <w:p w14:paraId="14364DB9" w14:textId="77777777" w:rsidR="00466F79" w:rsidRPr="00466F79" w:rsidRDefault="00466F79" w:rsidP="00466F79">
      <w:pPr>
        <w:numPr>
          <w:ilvl w:val="0"/>
          <w:numId w:val="10"/>
        </w:numPr>
        <w:rPr>
          <w:lang w:val="pt-BR"/>
        </w:rPr>
      </w:pPr>
      <w:r w:rsidRPr="00466F79">
        <w:rPr>
          <w:lang w:val="pt-BR"/>
        </w:rPr>
        <w:t xml:space="preserve">Resultados da pesquisa de campo </w:t>
      </w:r>
    </w:p>
    <w:p w14:paraId="02507A5E" w14:textId="77777777" w:rsidR="00466F79" w:rsidRPr="00466F79" w:rsidRDefault="00466F79" w:rsidP="00466F79">
      <w:pPr>
        <w:numPr>
          <w:ilvl w:val="0"/>
          <w:numId w:val="10"/>
        </w:numPr>
        <w:rPr>
          <w:lang w:val="pt-BR"/>
        </w:rPr>
      </w:pPr>
      <w:r w:rsidRPr="00466F79">
        <w:rPr>
          <w:lang w:val="pt-BR"/>
        </w:rPr>
        <w:t xml:space="preserve">Conclusões preliminares do projeto </w:t>
      </w:r>
    </w:p>
    <w:p w14:paraId="6473188D" w14:textId="77777777" w:rsidR="00466F79" w:rsidRPr="00466F79" w:rsidRDefault="00466F79" w:rsidP="00466F79">
      <w:pPr>
        <w:rPr>
          <w:lang w:val="pt-BR"/>
        </w:rPr>
      </w:pPr>
      <w:r w:rsidRPr="00466F79">
        <w:rPr>
          <w:lang w:val="pt-BR"/>
        </w:rPr>
        <w:lastRenderedPageBreak/>
        <w:t>O que falta é transformar tudo isso em linguagem científica.</w:t>
      </w:r>
    </w:p>
    <w:p w14:paraId="2E81C01A" w14:textId="77777777" w:rsidR="00466F79" w:rsidRPr="00466F79" w:rsidRDefault="00466F79" w:rsidP="00466F79">
      <w:pPr>
        <w:rPr>
          <w:b/>
          <w:bCs/>
          <w:lang w:val="pt-BR"/>
        </w:rPr>
      </w:pPr>
      <w:r w:rsidRPr="00466F79">
        <w:rPr>
          <w:b/>
          <w:bCs/>
          <w:lang w:val="pt-BR"/>
        </w:rPr>
        <w:t>Tema sugerido</w:t>
      </w:r>
    </w:p>
    <w:p w14:paraId="42B37EFC" w14:textId="77777777" w:rsidR="00466F79" w:rsidRPr="00466F79" w:rsidRDefault="00466F79" w:rsidP="00466F79">
      <w:pPr>
        <w:rPr>
          <w:lang w:val="pt-BR"/>
        </w:rPr>
      </w:pPr>
      <w:r w:rsidRPr="00466F79">
        <w:rPr>
          <w:b/>
          <w:bCs/>
          <w:lang w:val="pt-BR"/>
        </w:rPr>
        <w:t>PETTO: Desenvolvimento de uma Plataforma Digital para Gestão da Saúde e Histórico Clínico de Animais de Estimação</w:t>
      </w:r>
    </w:p>
    <w:p w14:paraId="7B1B65B5" w14:textId="77777777" w:rsidR="00466F79" w:rsidRPr="00466F79" w:rsidRDefault="00466F79" w:rsidP="00466F79">
      <w:pPr>
        <w:rPr>
          <w:lang w:val="pt-BR"/>
        </w:rPr>
      </w:pPr>
      <w:r w:rsidRPr="00466F79">
        <w:rPr>
          <w:lang w:val="pt-BR"/>
        </w:rPr>
        <w:t>ou</w:t>
      </w:r>
    </w:p>
    <w:p w14:paraId="6519BAA0" w14:textId="77777777" w:rsidR="00466F79" w:rsidRPr="00466F79" w:rsidRDefault="00466F79" w:rsidP="00466F79">
      <w:pPr>
        <w:rPr>
          <w:lang w:val="pt-BR"/>
        </w:rPr>
      </w:pPr>
      <w:r w:rsidRPr="00466F79">
        <w:rPr>
          <w:b/>
          <w:bCs/>
          <w:lang w:val="pt-BR"/>
        </w:rPr>
        <w:t>Desenvolvimento de uma Aplicação Web Progressiva para Gerenciamento da Saúde de Pets Utilizando Tecnologias PWA</w:t>
      </w:r>
    </w:p>
    <w:p w14:paraId="27197F4B" w14:textId="77777777" w:rsidR="00466F79" w:rsidRPr="00466F79" w:rsidRDefault="00466F79" w:rsidP="00466F79">
      <w:pPr>
        <w:rPr>
          <w:lang w:val="pt-BR"/>
        </w:rPr>
      </w:pPr>
      <w:r w:rsidRPr="00466F79">
        <w:rPr>
          <w:lang w:val="pt-BR"/>
        </w:rPr>
        <w:pict w14:anchorId="35103F26">
          <v:rect id="_x0000_i1127" style="width:0;height:1.5pt" o:hralign="center" o:hrstd="t" o:hr="t" fillcolor="#a0a0a0" stroked="f"/>
        </w:pict>
      </w:r>
    </w:p>
    <w:p w14:paraId="18351AB1" w14:textId="77777777" w:rsidR="00466F79" w:rsidRPr="00466F79" w:rsidRDefault="00466F79" w:rsidP="00466F79">
      <w:pPr>
        <w:rPr>
          <w:b/>
          <w:bCs/>
          <w:lang w:val="pt-BR"/>
        </w:rPr>
      </w:pPr>
      <w:r w:rsidRPr="00466F79">
        <w:rPr>
          <w:b/>
          <w:bCs/>
          <w:lang w:val="pt-BR"/>
        </w:rPr>
        <w:t>Estrutura do Artigo</w:t>
      </w:r>
    </w:p>
    <w:p w14:paraId="484DC5DA" w14:textId="77777777" w:rsidR="00466F79" w:rsidRPr="00466F79" w:rsidRDefault="00466F79" w:rsidP="00466F79">
      <w:pPr>
        <w:rPr>
          <w:b/>
          <w:bCs/>
          <w:lang w:val="pt-BR"/>
        </w:rPr>
      </w:pPr>
      <w:r w:rsidRPr="00466F79">
        <w:rPr>
          <w:b/>
          <w:bCs/>
          <w:lang w:val="pt-BR"/>
        </w:rPr>
        <w:t>Título</w:t>
      </w:r>
    </w:p>
    <w:p w14:paraId="6AAC15F5" w14:textId="77777777" w:rsidR="00466F79" w:rsidRPr="00466F79" w:rsidRDefault="00466F79" w:rsidP="00466F79">
      <w:pPr>
        <w:rPr>
          <w:lang w:val="pt-BR"/>
        </w:rPr>
      </w:pPr>
      <w:r w:rsidRPr="00466F79">
        <w:rPr>
          <w:lang w:val="pt-BR"/>
        </w:rPr>
        <w:t>PETTO: Desenvolvimento de uma Plataforma Digital para Gerenciamento da Saúde de Animais de Estimação</w:t>
      </w:r>
    </w:p>
    <w:p w14:paraId="66D34912" w14:textId="77777777" w:rsidR="00466F79" w:rsidRPr="00466F79" w:rsidRDefault="00466F79" w:rsidP="00466F79">
      <w:pPr>
        <w:rPr>
          <w:lang w:val="pt-BR"/>
        </w:rPr>
      </w:pPr>
      <w:r w:rsidRPr="00466F79">
        <w:rPr>
          <w:lang w:val="pt-BR"/>
        </w:rPr>
        <w:pict w14:anchorId="4B536C8C">
          <v:rect id="_x0000_i1128" style="width:0;height:1.5pt" o:hralign="center" o:hrstd="t" o:hr="t" fillcolor="#a0a0a0" stroked="f"/>
        </w:pict>
      </w:r>
    </w:p>
    <w:p w14:paraId="52A7150C" w14:textId="77777777" w:rsidR="00466F79" w:rsidRPr="00466F79" w:rsidRDefault="00466F79" w:rsidP="00466F79">
      <w:pPr>
        <w:rPr>
          <w:b/>
          <w:bCs/>
          <w:lang w:val="pt-BR"/>
        </w:rPr>
      </w:pPr>
      <w:r w:rsidRPr="00466F79">
        <w:rPr>
          <w:b/>
          <w:bCs/>
          <w:lang w:val="pt-BR"/>
        </w:rPr>
        <w:t>Resumo</w:t>
      </w:r>
    </w:p>
    <w:p w14:paraId="6EDF6192" w14:textId="77777777" w:rsidR="00466F79" w:rsidRPr="00466F79" w:rsidRDefault="00466F79" w:rsidP="00466F79">
      <w:pPr>
        <w:rPr>
          <w:lang w:val="pt-BR"/>
        </w:rPr>
      </w:pPr>
      <w:r w:rsidRPr="00466F79">
        <w:rPr>
          <w:lang w:val="pt-BR"/>
        </w:rPr>
        <w:t xml:space="preserve">O crescimento do mercado pet brasileiro tem impulsionado a busca por soluções tecnológicas voltadas ao cuidado e gerenciamento da saúde animal. Nesse contexto, este trabalho apresenta o desenvolvimento do sistema Petto, uma plataforma digital baseada em Progressive Web Application (PWA), destinada ao gerenciamento de informações relacionadas à saúde de animais domésticos. O sistema permite o armazenamento digital da carteira de vacinação, histórico médico, consultas veterinárias e lembretes automáticos. A pesquisa utilizou abordagem aplicada e exploratória, envolvendo análise de mercado, estudo de concorrência e levantamento de dados junto a potenciais usuários. Os resultados indicaram que 93,8% dos entrevistados nunca utilizaram aplicativos para gerenciamento da saúde de seus animais, enquanto 93,8% consideram útil a existência de uma carteira digital de vacinação. Os dados demonstram potencial de aceitação da solução proposta, evidenciando oportunidades para a digitalização do setor pet brasileiro. </w:t>
      </w:r>
    </w:p>
    <w:p w14:paraId="0AAF13AE" w14:textId="77777777" w:rsidR="00466F79" w:rsidRPr="00466F79" w:rsidRDefault="00466F79" w:rsidP="00466F79">
      <w:pPr>
        <w:rPr>
          <w:lang w:val="pt-BR"/>
        </w:rPr>
      </w:pPr>
      <w:r w:rsidRPr="00466F79">
        <w:rPr>
          <w:b/>
          <w:bCs/>
          <w:lang w:val="pt-BR"/>
        </w:rPr>
        <w:t>Palavras-chave:</w:t>
      </w:r>
      <w:r w:rsidRPr="00466F79">
        <w:rPr>
          <w:lang w:val="pt-BR"/>
        </w:rPr>
        <w:t xml:space="preserve"> Saúde Animal. PWA. Engenharia de Software. Mercado Pet. Aplicações Web.</w:t>
      </w:r>
    </w:p>
    <w:p w14:paraId="7992B494" w14:textId="77777777" w:rsidR="00466F79" w:rsidRPr="00466F79" w:rsidRDefault="00466F79" w:rsidP="00466F79">
      <w:pPr>
        <w:rPr>
          <w:lang w:val="pt-BR"/>
        </w:rPr>
      </w:pPr>
      <w:r w:rsidRPr="00466F79">
        <w:rPr>
          <w:lang w:val="pt-BR"/>
        </w:rPr>
        <w:pict w14:anchorId="5A78053C">
          <v:rect id="_x0000_i1129" style="width:0;height:1.5pt" o:hralign="center" o:hrstd="t" o:hr="t" fillcolor="#a0a0a0" stroked="f"/>
        </w:pict>
      </w:r>
    </w:p>
    <w:p w14:paraId="0C267EB7" w14:textId="77777777" w:rsidR="00466F79" w:rsidRPr="00466F79" w:rsidRDefault="00466F79" w:rsidP="00466F79">
      <w:pPr>
        <w:rPr>
          <w:b/>
          <w:bCs/>
          <w:lang w:val="pt-BR"/>
        </w:rPr>
      </w:pPr>
      <w:r w:rsidRPr="00466F79">
        <w:rPr>
          <w:b/>
          <w:bCs/>
          <w:lang w:val="pt-BR"/>
        </w:rPr>
        <w:t>1 INTRODUÇÃO</w:t>
      </w:r>
    </w:p>
    <w:p w14:paraId="3BD7EA27" w14:textId="77777777" w:rsidR="00466F79" w:rsidRPr="00466F79" w:rsidRDefault="00466F79" w:rsidP="00466F79">
      <w:pPr>
        <w:rPr>
          <w:lang w:val="pt-BR"/>
        </w:rPr>
      </w:pPr>
      <w:r w:rsidRPr="00466F79">
        <w:rPr>
          <w:lang w:val="pt-BR"/>
        </w:rPr>
        <w:t>Aqui você fala:</w:t>
      </w:r>
    </w:p>
    <w:p w14:paraId="653EB26E" w14:textId="77777777" w:rsidR="00466F79" w:rsidRPr="00466F79" w:rsidRDefault="00466F79" w:rsidP="00466F79">
      <w:pPr>
        <w:numPr>
          <w:ilvl w:val="0"/>
          <w:numId w:val="11"/>
        </w:numPr>
        <w:rPr>
          <w:lang w:val="pt-BR"/>
        </w:rPr>
      </w:pPr>
      <w:r w:rsidRPr="00466F79">
        <w:rPr>
          <w:lang w:val="pt-BR"/>
        </w:rPr>
        <w:t xml:space="preserve">Crescimento do mercado pet. </w:t>
      </w:r>
    </w:p>
    <w:p w14:paraId="3150251E" w14:textId="77777777" w:rsidR="00466F79" w:rsidRPr="00466F79" w:rsidRDefault="00466F79" w:rsidP="00466F79">
      <w:pPr>
        <w:numPr>
          <w:ilvl w:val="0"/>
          <w:numId w:val="11"/>
        </w:numPr>
        <w:rPr>
          <w:lang w:val="pt-BR"/>
        </w:rPr>
      </w:pPr>
      <w:r w:rsidRPr="00466F79">
        <w:rPr>
          <w:lang w:val="pt-BR"/>
        </w:rPr>
        <w:lastRenderedPageBreak/>
        <w:t xml:space="preserve">Digitalização dos serviços. </w:t>
      </w:r>
    </w:p>
    <w:p w14:paraId="6AACACBD" w14:textId="77777777" w:rsidR="00466F79" w:rsidRPr="00466F79" w:rsidRDefault="00466F79" w:rsidP="00466F79">
      <w:pPr>
        <w:numPr>
          <w:ilvl w:val="0"/>
          <w:numId w:val="11"/>
        </w:numPr>
        <w:rPr>
          <w:lang w:val="pt-BR"/>
        </w:rPr>
      </w:pPr>
      <w:r w:rsidRPr="00466F79">
        <w:rPr>
          <w:lang w:val="pt-BR"/>
        </w:rPr>
        <w:t xml:space="preserve">Problema das carteiras físicas. </w:t>
      </w:r>
    </w:p>
    <w:p w14:paraId="7D6BBB61" w14:textId="77777777" w:rsidR="00466F79" w:rsidRPr="00466F79" w:rsidRDefault="00466F79" w:rsidP="00466F79">
      <w:pPr>
        <w:numPr>
          <w:ilvl w:val="0"/>
          <w:numId w:val="11"/>
        </w:numPr>
        <w:rPr>
          <w:lang w:val="pt-BR"/>
        </w:rPr>
      </w:pPr>
      <w:r w:rsidRPr="00466F79">
        <w:rPr>
          <w:lang w:val="pt-BR"/>
        </w:rPr>
        <w:t xml:space="preserve">Falta de soluções nacionais. </w:t>
      </w:r>
    </w:p>
    <w:p w14:paraId="29006795" w14:textId="77777777" w:rsidR="00466F79" w:rsidRPr="00466F79" w:rsidRDefault="00466F79" w:rsidP="00466F79">
      <w:pPr>
        <w:numPr>
          <w:ilvl w:val="0"/>
          <w:numId w:val="11"/>
        </w:numPr>
        <w:rPr>
          <w:lang w:val="pt-BR"/>
        </w:rPr>
      </w:pPr>
      <w:r w:rsidRPr="00466F79">
        <w:rPr>
          <w:lang w:val="pt-BR"/>
        </w:rPr>
        <w:t xml:space="preserve">Surgimento do Petto. </w:t>
      </w:r>
    </w:p>
    <w:p w14:paraId="0F9295F9" w14:textId="77777777" w:rsidR="00466F79" w:rsidRPr="00466F79" w:rsidRDefault="00466F79" w:rsidP="00466F79">
      <w:pPr>
        <w:rPr>
          <w:lang w:val="pt-BR"/>
        </w:rPr>
      </w:pPr>
      <w:r w:rsidRPr="00466F79">
        <w:rPr>
          <w:lang w:val="pt-BR"/>
        </w:rPr>
        <w:t>Baseado em:</w:t>
      </w:r>
    </w:p>
    <w:p w14:paraId="059038F1" w14:textId="77777777" w:rsidR="00466F79" w:rsidRPr="00466F79" w:rsidRDefault="00466F79" w:rsidP="00466F79">
      <w:pPr>
        <w:numPr>
          <w:ilvl w:val="0"/>
          <w:numId w:val="12"/>
        </w:numPr>
        <w:rPr>
          <w:lang w:val="pt-BR"/>
        </w:rPr>
      </w:pPr>
      <w:r w:rsidRPr="00466F79">
        <w:rPr>
          <w:lang w:val="pt-BR"/>
        </w:rPr>
        <w:t xml:space="preserve">Mercado pet de R$ 77 bilhões. </w:t>
      </w:r>
    </w:p>
    <w:p w14:paraId="08E533F8" w14:textId="77777777" w:rsidR="00466F79" w:rsidRPr="00466F79" w:rsidRDefault="00466F79" w:rsidP="00466F79">
      <w:pPr>
        <w:numPr>
          <w:ilvl w:val="0"/>
          <w:numId w:val="12"/>
        </w:numPr>
        <w:rPr>
          <w:lang w:val="pt-BR"/>
        </w:rPr>
      </w:pPr>
      <w:r w:rsidRPr="00466F79">
        <w:rPr>
          <w:lang w:val="pt-BR"/>
        </w:rPr>
        <w:t xml:space="preserve">Crescimento contínuo do setor. </w:t>
      </w:r>
    </w:p>
    <w:p w14:paraId="5C077055" w14:textId="77777777" w:rsidR="00466F79" w:rsidRPr="00466F79" w:rsidRDefault="00466F79" w:rsidP="00466F79">
      <w:pPr>
        <w:numPr>
          <w:ilvl w:val="0"/>
          <w:numId w:val="12"/>
        </w:numPr>
        <w:rPr>
          <w:lang w:val="pt-BR"/>
        </w:rPr>
      </w:pPr>
      <w:r w:rsidRPr="00466F79">
        <w:rPr>
          <w:lang w:val="pt-BR"/>
        </w:rPr>
        <w:t xml:space="preserve">Humanização dos animais domésticos. </w:t>
      </w:r>
    </w:p>
    <w:p w14:paraId="246D5269" w14:textId="77777777" w:rsidR="00466F79" w:rsidRPr="00466F79" w:rsidRDefault="00466F79" w:rsidP="00466F79">
      <w:pPr>
        <w:rPr>
          <w:lang w:val="pt-BR"/>
        </w:rPr>
      </w:pPr>
      <w:r w:rsidRPr="00466F79">
        <w:rPr>
          <w:lang w:val="pt-BR"/>
        </w:rPr>
        <w:pict w14:anchorId="496DA87C">
          <v:rect id="_x0000_i1130" style="width:0;height:1.5pt" o:hralign="center" o:hrstd="t" o:hr="t" fillcolor="#a0a0a0" stroked="f"/>
        </w:pict>
      </w:r>
    </w:p>
    <w:p w14:paraId="10FF3E58" w14:textId="77777777" w:rsidR="00466F79" w:rsidRPr="00466F79" w:rsidRDefault="00466F79" w:rsidP="00466F79">
      <w:pPr>
        <w:rPr>
          <w:b/>
          <w:bCs/>
          <w:lang w:val="pt-BR"/>
        </w:rPr>
      </w:pPr>
      <w:r w:rsidRPr="00466F79">
        <w:rPr>
          <w:b/>
          <w:bCs/>
          <w:lang w:val="pt-BR"/>
        </w:rPr>
        <w:t>2 FUNDAMENTAÇÃO TEÓRICA</w:t>
      </w:r>
    </w:p>
    <w:p w14:paraId="2B07724A" w14:textId="77777777" w:rsidR="00466F79" w:rsidRPr="00466F79" w:rsidRDefault="00466F79" w:rsidP="00466F79">
      <w:pPr>
        <w:rPr>
          <w:b/>
          <w:bCs/>
          <w:lang w:val="pt-BR"/>
        </w:rPr>
      </w:pPr>
      <w:r w:rsidRPr="00466F79">
        <w:rPr>
          <w:b/>
          <w:bCs/>
          <w:lang w:val="pt-BR"/>
        </w:rPr>
        <w:t>2.1 Mercado Pet Brasileiro</w:t>
      </w:r>
    </w:p>
    <w:p w14:paraId="57B83CD3" w14:textId="77777777" w:rsidR="00466F79" w:rsidRPr="00466F79" w:rsidRDefault="00466F79" w:rsidP="00466F79">
      <w:pPr>
        <w:rPr>
          <w:lang w:val="pt-BR"/>
        </w:rPr>
      </w:pPr>
      <w:r w:rsidRPr="00466F79">
        <w:rPr>
          <w:lang w:val="pt-BR"/>
        </w:rPr>
        <w:t>Falar sobre:</w:t>
      </w:r>
    </w:p>
    <w:p w14:paraId="5202507B" w14:textId="77777777" w:rsidR="00466F79" w:rsidRPr="00466F79" w:rsidRDefault="00466F79" w:rsidP="00466F79">
      <w:pPr>
        <w:numPr>
          <w:ilvl w:val="0"/>
          <w:numId w:val="13"/>
        </w:numPr>
        <w:rPr>
          <w:lang w:val="pt-BR"/>
        </w:rPr>
      </w:pPr>
      <w:r w:rsidRPr="00466F79">
        <w:rPr>
          <w:lang w:val="pt-BR"/>
        </w:rPr>
        <w:t xml:space="preserve">Crescimento do setor. </w:t>
      </w:r>
    </w:p>
    <w:p w14:paraId="3DD652C1" w14:textId="77777777" w:rsidR="00466F79" w:rsidRPr="00466F79" w:rsidRDefault="00466F79" w:rsidP="00466F79">
      <w:pPr>
        <w:numPr>
          <w:ilvl w:val="0"/>
          <w:numId w:val="13"/>
        </w:numPr>
        <w:rPr>
          <w:lang w:val="pt-BR"/>
        </w:rPr>
      </w:pPr>
      <w:r w:rsidRPr="00466F79">
        <w:rPr>
          <w:lang w:val="pt-BR"/>
        </w:rPr>
        <w:t xml:space="preserve">Humanização dos pets. </w:t>
      </w:r>
    </w:p>
    <w:p w14:paraId="6231884F" w14:textId="77777777" w:rsidR="00466F79" w:rsidRPr="00466F79" w:rsidRDefault="00466F79" w:rsidP="00466F79">
      <w:pPr>
        <w:numPr>
          <w:ilvl w:val="0"/>
          <w:numId w:val="13"/>
        </w:numPr>
        <w:rPr>
          <w:lang w:val="pt-BR"/>
        </w:rPr>
      </w:pPr>
      <w:r w:rsidRPr="00466F79">
        <w:rPr>
          <w:lang w:val="pt-BR"/>
        </w:rPr>
        <w:t xml:space="preserve">Investimento crescente em saúde preventiva. </w:t>
      </w:r>
    </w:p>
    <w:p w14:paraId="21472282" w14:textId="77777777" w:rsidR="00466F79" w:rsidRPr="00466F79" w:rsidRDefault="00466F79" w:rsidP="00466F79">
      <w:pPr>
        <w:rPr>
          <w:lang w:val="pt-BR"/>
        </w:rPr>
      </w:pPr>
      <w:r w:rsidRPr="00466F79">
        <w:rPr>
          <w:lang w:val="pt-BR"/>
        </w:rPr>
        <w:pict w14:anchorId="0EE58726">
          <v:rect id="_x0000_i1131" style="width:0;height:1.5pt" o:hralign="center" o:hrstd="t" o:hr="t" fillcolor="#a0a0a0" stroked="f"/>
        </w:pict>
      </w:r>
    </w:p>
    <w:p w14:paraId="4103869B" w14:textId="77777777" w:rsidR="00466F79" w:rsidRPr="00466F79" w:rsidRDefault="00466F79" w:rsidP="00466F79">
      <w:pPr>
        <w:rPr>
          <w:b/>
          <w:bCs/>
          <w:lang w:val="pt-BR"/>
        </w:rPr>
      </w:pPr>
      <w:r w:rsidRPr="00466F79">
        <w:rPr>
          <w:b/>
          <w:bCs/>
          <w:lang w:val="pt-BR"/>
        </w:rPr>
        <w:t>2.2 Progressive Web Applications (PWA)</w:t>
      </w:r>
    </w:p>
    <w:p w14:paraId="3F4FB6AF" w14:textId="77777777" w:rsidR="00466F79" w:rsidRPr="00466F79" w:rsidRDefault="00466F79" w:rsidP="00466F79">
      <w:pPr>
        <w:rPr>
          <w:lang w:val="pt-BR"/>
        </w:rPr>
      </w:pPr>
      <w:r w:rsidRPr="00466F79">
        <w:rPr>
          <w:lang w:val="pt-BR"/>
        </w:rPr>
        <w:t>Explique:</w:t>
      </w:r>
    </w:p>
    <w:p w14:paraId="70203143" w14:textId="77777777" w:rsidR="00466F79" w:rsidRPr="00466F79" w:rsidRDefault="00466F79" w:rsidP="00466F79">
      <w:pPr>
        <w:numPr>
          <w:ilvl w:val="0"/>
          <w:numId w:val="14"/>
        </w:numPr>
        <w:rPr>
          <w:lang w:val="pt-BR"/>
        </w:rPr>
      </w:pPr>
      <w:r w:rsidRPr="00466F79">
        <w:rPr>
          <w:lang w:val="pt-BR"/>
        </w:rPr>
        <w:t xml:space="preserve">O que é um PWA. </w:t>
      </w:r>
    </w:p>
    <w:p w14:paraId="1E0EC171" w14:textId="77777777" w:rsidR="00466F79" w:rsidRPr="00466F79" w:rsidRDefault="00466F79" w:rsidP="00466F79">
      <w:pPr>
        <w:numPr>
          <w:ilvl w:val="0"/>
          <w:numId w:val="14"/>
        </w:numPr>
        <w:rPr>
          <w:lang w:val="pt-BR"/>
        </w:rPr>
      </w:pPr>
      <w:r w:rsidRPr="00466F79">
        <w:rPr>
          <w:lang w:val="pt-BR"/>
        </w:rPr>
        <w:t xml:space="preserve">Benefícios. </w:t>
      </w:r>
    </w:p>
    <w:p w14:paraId="371FC752" w14:textId="77777777" w:rsidR="00466F79" w:rsidRPr="00466F79" w:rsidRDefault="00466F79" w:rsidP="00466F79">
      <w:pPr>
        <w:numPr>
          <w:ilvl w:val="0"/>
          <w:numId w:val="14"/>
        </w:numPr>
        <w:rPr>
          <w:lang w:val="pt-BR"/>
        </w:rPr>
      </w:pPr>
      <w:r w:rsidRPr="00466F79">
        <w:rPr>
          <w:lang w:val="pt-BR"/>
        </w:rPr>
        <w:t xml:space="preserve">Instalação sem loja. </w:t>
      </w:r>
    </w:p>
    <w:p w14:paraId="592E6244" w14:textId="77777777" w:rsidR="00466F79" w:rsidRPr="00466F79" w:rsidRDefault="00466F79" w:rsidP="00466F79">
      <w:pPr>
        <w:numPr>
          <w:ilvl w:val="0"/>
          <w:numId w:val="14"/>
        </w:numPr>
        <w:rPr>
          <w:lang w:val="pt-BR"/>
        </w:rPr>
      </w:pPr>
      <w:r w:rsidRPr="00466F79">
        <w:rPr>
          <w:lang w:val="pt-BR"/>
        </w:rPr>
        <w:t xml:space="preserve">Compatibilidade multiplataforma. </w:t>
      </w:r>
    </w:p>
    <w:p w14:paraId="637C9D7F" w14:textId="77777777" w:rsidR="00466F79" w:rsidRPr="00466F79" w:rsidRDefault="00466F79" w:rsidP="00466F79">
      <w:pPr>
        <w:rPr>
          <w:lang w:val="pt-BR"/>
        </w:rPr>
      </w:pPr>
      <w:r w:rsidRPr="00466F79">
        <w:rPr>
          <w:lang w:val="pt-BR"/>
        </w:rPr>
        <w:t xml:space="preserve">Baseado em: </w:t>
      </w:r>
    </w:p>
    <w:p w14:paraId="3EB30653" w14:textId="77777777" w:rsidR="00466F79" w:rsidRPr="00466F79" w:rsidRDefault="00466F79" w:rsidP="00466F79">
      <w:pPr>
        <w:rPr>
          <w:lang w:val="pt-BR"/>
        </w:rPr>
      </w:pPr>
      <w:r w:rsidRPr="00466F79">
        <w:rPr>
          <w:lang w:val="pt-BR"/>
        </w:rPr>
        <w:pict w14:anchorId="167E7813">
          <v:rect id="_x0000_i1132" style="width:0;height:1.5pt" o:hralign="center" o:hrstd="t" o:hr="t" fillcolor="#a0a0a0" stroked="f"/>
        </w:pict>
      </w:r>
    </w:p>
    <w:p w14:paraId="75067B49" w14:textId="77777777" w:rsidR="00466F79" w:rsidRPr="00466F79" w:rsidRDefault="00466F79" w:rsidP="00466F79">
      <w:pPr>
        <w:rPr>
          <w:b/>
          <w:bCs/>
          <w:lang w:val="pt-BR"/>
        </w:rPr>
      </w:pPr>
      <w:r w:rsidRPr="00466F79">
        <w:rPr>
          <w:b/>
          <w:bCs/>
          <w:lang w:val="pt-BR"/>
        </w:rPr>
        <w:t>2.3 Sistemas de Informação para Saúde Animal</w:t>
      </w:r>
    </w:p>
    <w:p w14:paraId="14B49742" w14:textId="77777777" w:rsidR="00466F79" w:rsidRPr="00466F79" w:rsidRDefault="00466F79" w:rsidP="00466F79">
      <w:pPr>
        <w:rPr>
          <w:lang w:val="pt-BR"/>
        </w:rPr>
      </w:pPr>
      <w:r w:rsidRPr="00466F79">
        <w:rPr>
          <w:lang w:val="pt-BR"/>
        </w:rPr>
        <w:t>Falar sobre:</w:t>
      </w:r>
    </w:p>
    <w:p w14:paraId="6F1B7CA4" w14:textId="77777777" w:rsidR="00466F79" w:rsidRPr="00466F79" w:rsidRDefault="00466F79" w:rsidP="00466F79">
      <w:pPr>
        <w:numPr>
          <w:ilvl w:val="0"/>
          <w:numId w:val="15"/>
        </w:numPr>
        <w:rPr>
          <w:lang w:val="pt-BR"/>
        </w:rPr>
      </w:pPr>
      <w:r w:rsidRPr="00466F79">
        <w:rPr>
          <w:lang w:val="pt-BR"/>
        </w:rPr>
        <w:lastRenderedPageBreak/>
        <w:t xml:space="preserve">Carteiras digitais. </w:t>
      </w:r>
    </w:p>
    <w:p w14:paraId="0C898C3A" w14:textId="77777777" w:rsidR="00466F79" w:rsidRPr="00466F79" w:rsidRDefault="00466F79" w:rsidP="00466F79">
      <w:pPr>
        <w:numPr>
          <w:ilvl w:val="0"/>
          <w:numId w:val="15"/>
        </w:numPr>
        <w:rPr>
          <w:lang w:val="pt-BR"/>
        </w:rPr>
      </w:pPr>
      <w:r w:rsidRPr="00466F79">
        <w:rPr>
          <w:lang w:val="pt-BR"/>
        </w:rPr>
        <w:t xml:space="preserve">Histórico médico. </w:t>
      </w:r>
    </w:p>
    <w:p w14:paraId="13D54F3C" w14:textId="77777777" w:rsidR="00466F79" w:rsidRPr="00466F79" w:rsidRDefault="00466F79" w:rsidP="00466F79">
      <w:pPr>
        <w:numPr>
          <w:ilvl w:val="0"/>
          <w:numId w:val="15"/>
        </w:numPr>
        <w:rPr>
          <w:lang w:val="pt-BR"/>
        </w:rPr>
      </w:pPr>
      <w:r w:rsidRPr="00466F79">
        <w:rPr>
          <w:lang w:val="pt-BR"/>
        </w:rPr>
        <w:t xml:space="preserve">Armazenamento em nuvem. </w:t>
      </w:r>
    </w:p>
    <w:p w14:paraId="794D732E" w14:textId="77777777" w:rsidR="00466F79" w:rsidRPr="00466F79" w:rsidRDefault="00466F79" w:rsidP="00466F79">
      <w:pPr>
        <w:numPr>
          <w:ilvl w:val="0"/>
          <w:numId w:val="15"/>
        </w:numPr>
        <w:rPr>
          <w:lang w:val="pt-BR"/>
        </w:rPr>
      </w:pPr>
      <w:r w:rsidRPr="00466F79">
        <w:rPr>
          <w:lang w:val="pt-BR"/>
        </w:rPr>
        <w:t xml:space="preserve">Compartilhamento de informações. </w:t>
      </w:r>
    </w:p>
    <w:p w14:paraId="2B48A95E" w14:textId="77777777" w:rsidR="00466F79" w:rsidRPr="00466F79" w:rsidRDefault="00466F79" w:rsidP="00466F79">
      <w:pPr>
        <w:rPr>
          <w:lang w:val="pt-BR"/>
        </w:rPr>
      </w:pPr>
      <w:r w:rsidRPr="00466F79">
        <w:rPr>
          <w:lang w:val="pt-BR"/>
        </w:rPr>
        <w:t xml:space="preserve">Baseado em: </w:t>
      </w:r>
    </w:p>
    <w:p w14:paraId="1D964627" w14:textId="77777777" w:rsidR="00466F79" w:rsidRPr="00466F79" w:rsidRDefault="00466F79" w:rsidP="00466F79">
      <w:pPr>
        <w:rPr>
          <w:lang w:val="pt-BR"/>
        </w:rPr>
      </w:pPr>
      <w:r w:rsidRPr="00466F79">
        <w:rPr>
          <w:lang w:val="pt-BR"/>
        </w:rPr>
        <w:pict w14:anchorId="0CD13E62">
          <v:rect id="_x0000_i1133" style="width:0;height:1.5pt" o:hralign="center" o:hrstd="t" o:hr="t" fillcolor="#a0a0a0" stroked="f"/>
        </w:pict>
      </w:r>
    </w:p>
    <w:p w14:paraId="290E1931" w14:textId="77777777" w:rsidR="00466F79" w:rsidRPr="00466F79" w:rsidRDefault="00466F79" w:rsidP="00466F79">
      <w:pPr>
        <w:rPr>
          <w:b/>
          <w:bCs/>
          <w:lang w:val="pt-BR"/>
        </w:rPr>
      </w:pPr>
      <w:r w:rsidRPr="00466F79">
        <w:rPr>
          <w:b/>
          <w:bCs/>
          <w:lang w:val="pt-BR"/>
        </w:rPr>
        <w:t>3 METODOLOGIA</w:t>
      </w:r>
    </w:p>
    <w:p w14:paraId="1CE92A2B" w14:textId="77777777" w:rsidR="00466F79" w:rsidRPr="00466F79" w:rsidRDefault="00466F79" w:rsidP="00466F79">
      <w:pPr>
        <w:rPr>
          <w:b/>
          <w:bCs/>
          <w:lang w:val="pt-BR"/>
        </w:rPr>
      </w:pPr>
      <w:r w:rsidRPr="00466F79">
        <w:rPr>
          <w:b/>
          <w:bCs/>
          <w:lang w:val="pt-BR"/>
        </w:rPr>
        <w:t>Tipo da pesquisa</w:t>
      </w:r>
    </w:p>
    <w:p w14:paraId="38038465" w14:textId="77777777" w:rsidR="00466F79" w:rsidRPr="00466F79" w:rsidRDefault="00466F79" w:rsidP="00466F79">
      <w:pPr>
        <w:rPr>
          <w:lang w:val="pt-BR"/>
        </w:rPr>
      </w:pPr>
      <w:r w:rsidRPr="00466F79">
        <w:rPr>
          <w:lang w:val="pt-BR"/>
        </w:rPr>
        <w:t>Pesquisa:</w:t>
      </w:r>
    </w:p>
    <w:p w14:paraId="79FAE92F" w14:textId="77777777" w:rsidR="00466F79" w:rsidRPr="00466F79" w:rsidRDefault="00466F79" w:rsidP="00466F79">
      <w:pPr>
        <w:numPr>
          <w:ilvl w:val="0"/>
          <w:numId w:val="16"/>
        </w:numPr>
        <w:rPr>
          <w:lang w:val="pt-BR"/>
        </w:rPr>
      </w:pPr>
      <w:r w:rsidRPr="00466F79">
        <w:rPr>
          <w:lang w:val="pt-BR"/>
        </w:rPr>
        <w:t xml:space="preserve">Aplicada </w:t>
      </w:r>
    </w:p>
    <w:p w14:paraId="29D0AFC1" w14:textId="77777777" w:rsidR="00466F79" w:rsidRPr="00466F79" w:rsidRDefault="00466F79" w:rsidP="00466F79">
      <w:pPr>
        <w:numPr>
          <w:ilvl w:val="0"/>
          <w:numId w:val="16"/>
        </w:numPr>
        <w:rPr>
          <w:lang w:val="pt-BR"/>
        </w:rPr>
      </w:pPr>
      <w:r w:rsidRPr="00466F79">
        <w:rPr>
          <w:lang w:val="pt-BR"/>
        </w:rPr>
        <w:t xml:space="preserve">Exploratória </w:t>
      </w:r>
    </w:p>
    <w:p w14:paraId="45F3465F" w14:textId="77777777" w:rsidR="00466F79" w:rsidRPr="00466F79" w:rsidRDefault="00466F79" w:rsidP="00466F79">
      <w:pPr>
        <w:numPr>
          <w:ilvl w:val="0"/>
          <w:numId w:val="16"/>
        </w:numPr>
        <w:rPr>
          <w:lang w:val="pt-BR"/>
        </w:rPr>
      </w:pPr>
      <w:r w:rsidRPr="00466F79">
        <w:rPr>
          <w:lang w:val="pt-BR"/>
        </w:rPr>
        <w:t xml:space="preserve">Qualitativa e quantitativa </w:t>
      </w:r>
    </w:p>
    <w:p w14:paraId="20DF7A63" w14:textId="77777777" w:rsidR="00466F79" w:rsidRPr="00466F79" w:rsidRDefault="00466F79" w:rsidP="00466F79">
      <w:pPr>
        <w:rPr>
          <w:lang w:val="pt-BR"/>
        </w:rPr>
      </w:pPr>
      <w:r w:rsidRPr="00466F79">
        <w:rPr>
          <w:lang w:val="pt-BR"/>
        </w:rPr>
        <w:pict w14:anchorId="5252E209">
          <v:rect id="_x0000_i1134" style="width:0;height:1.5pt" o:hralign="center" o:hrstd="t" o:hr="t" fillcolor="#a0a0a0" stroked="f"/>
        </w:pict>
      </w:r>
    </w:p>
    <w:p w14:paraId="3866F391" w14:textId="77777777" w:rsidR="00466F79" w:rsidRPr="00466F79" w:rsidRDefault="00466F79" w:rsidP="00466F79">
      <w:pPr>
        <w:rPr>
          <w:b/>
          <w:bCs/>
          <w:lang w:val="pt-BR"/>
        </w:rPr>
      </w:pPr>
      <w:r w:rsidRPr="00466F79">
        <w:rPr>
          <w:b/>
          <w:bCs/>
          <w:lang w:val="pt-BR"/>
        </w:rPr>
        <w:t>Coleta de dados</w:t>
      </w:r>
    </w:p>
    <w:p w14:paraId="609AE614" w14:textId="77777777" w:rsidR="00466F79" w:rsidRPr="00466F79" w:rsidRDefault="00466F79" w:rsidP="00466F79">
      <w:pPr>
        <w:rPr>
          <w:lang w:val="pt-BR"/>
        </w:rPr>
      </w:pPr>
      <w:r w:rsidRPr="00466F79">
        <w:rPr>
          <w:lang w:val="pt-BR"/>
        </w:rPr>
        <w:t>Foi aplicado questionário online com:</w:t>
      </w:r>
    </w:p>
    <w:p w14:paraId="31797664" w14:textId="77777777" w:rsidR="00466F79" w:rsidRPr="00466F79" w:rsidRDefault="00466F79" w:rsidP="00466F79">
      <w:pPr>
        <w:numPr>
          <w:ilvl w:val="0"/>
          <w:numId w:val="17"/>
        </w:numPr>
        <w:rPr>
          <w:lang w:val="pt-BR"/>
        </w:rPr>
      </w:pPr>
      <w:r w:rsidRPr="00466F79">
        <w:rPr>
          <w:lang w:val="pt-BR"/>
        </w:rPr>
        <w:t xml:space="preserve">16 participantes </w:t>
      </w:r>
    </w:p>
    <w:p w14:paraId="1BBFAE1A" w14:textId="77777777" w:rsidR="00466F79" w:rsidRPr="00466F79" w:rsidRDefault="00466F79" w:rsidP="00466F79">
      <w:pPr>
        <w:numPr>
          <w:ilvl w:val="0"/>
          <w:numId w:val="17"/>
        </w:numPr>
        <w:rPr>
          <w:lang w:val="pt-BR"/>
        </w:rPr>
      </w:pPr>
      <w:r w:rsidRPr="00466F79">
        <w:rPr>
          <w:lang w:val="pt-BR"/>
        </w:rPr>
        <w:t xml:space="preserve">Tutores de animais domésticos </w:t>
      </w:r>
    </w:p>
    <w:p w14:paraId="2386D1C5" w14:textId="77777777" w:rsidR="00466F79" w:rsidRPr="00466F79" w:rsidRDefault="00466F79" w:rsidP="00466F79">
      <w:pPr>
        <w:rPr>
          <w:lang w:val="pt-BR"/>
        </w:rPr>
      </w:pPr>
      <w:r w:rsidRPr="00466F79">
        <w:rPr>
          <w:lang w:val="pt-BR"/>
        </w:rPr>
        <w:pict w14:anchorId="50B64218">
          <v:rect id="_x0000_i1135" style="width:0;height:1.5pt" o:hralign="center" o:hrstd="t" o:hr="t" fillcolor="#a0a0a0" stroked="f"/>
        </w:pict>
      </w:r>
    </w:p>
    <w:p w14:paraId="062A407F" w14:textId="77777777" w:rsidR="00466F79" w:rsidRPr="00466F79" w:rsidRDefault="00466F79" w:rsidP="00466F79">
      <w:pPr>
        <w:rPr>
          <w:b/>
          <w:bCs/>
          <w:lang w:val="pt-BR"/>
        </w:rPr>
      </w:pPr>
      <w:r w:rsidRPr="00466F79">
        <w:rPr>
          <w:b/>
          <w:bCs/>
          <w:lang w:val="pt-BR"/>
        </w:rPr>
        <w:t>Ferramentas utilizadas</w:t>
      </w:r>
    </w:p>
    <w:p w14:paraId="1DF8F805" w14:textId="77777777" w:rsidR="00466F79" w:rsidRPr="00466F79" w:rsidRDefault="00466F79" w:rsidP="00466F79">
      <w:pPr>
        <w:numPr>
          <w:ilvl w:val="0"/>
          <w:numId w:val="18"/>
        </w:numPr>
        <w:rPr>
          <w:lang w:val="pt-BR"/>
        </w:rPr>
      </w:pPr>
      <w:r w:rsidRPr="00466F79">
        <w:rPr>
          <w:lang w:val="pt-BR"/>
        </w:rPr>
        <w:t xml:space="preserve">React </w:t>
      </w:r>
    </w:p>
    <w:p w14:paraId="734F8DE9" w14:textId="77777777" w:rsidR="00466F79" w:rsidRPr="00466F79" w:rsidRDefault="00466F79" w:rsidP="00466F79">
      <w:pPr>
        <w:numPr>
          <w:ilvl w:val="0"/>
          <w:numId w:val="18"/>
        </w:numPr>
        <w:rPr>
          <w:lang w:val="pt-BR"/>
        </w:rPr>
      </w:pPr>
      <w:r w:rsidRPr="00466F79">
        <w:rPr>
          <w:lang w:val="pt-BR"/>
        </w:rPr>
        <w:t xml:space="preserve">Node.js </w:t>
      </w:r>
    </w:p>
    <w:p w14:paraId="4E042964" w14:textId="77777777" w:rsidR="00466F79" w:rsidRPr="00466F79" w:rsidRDefault="00466F79" w:rsidP="00466F79">
      <w:pPr>
        <w:numPr>
          <w:ilvl w:val="0"/>
          <w:numId w:val="18"/>
        </w:numPr>
        <w:rPr>
          <w:lang w:val="pt-BR"/>
        </w:rPr>
      </w:pPr>
      <w:r w:rsidRPr="00466F79">
        <w:rPr>
          <w:lang w:val="pt-BR"/>
        </w:rPr>
        <w:t xml:space="preserve">MySQL </w:t>
      </w:r>
    </w:p>
    <w:p w14:paraId="10B4C403" w14:textId="77777777" w:rsidR="00466F79" w:rsidRPr="00466F79" w:rsidRDefault="00466F79" w:rsidP="00466F79">
      <w:pPr>
        <w:numPr>
          <w:ilvl w:val="0"/>
          <w:numId w:val="18"/>
        </w:numPr>
        <w:rPr>
          <w:lang w:val="pt-BR"/>
        </w:rPr>
      </w:pPr>
      <w:r w:rsidRPr="00466F79">
        <w:rPr>
          <w:lang w:val="pt-BR"/>
        </w:rPr>
        <w:t xml:space="preserve">Progressive Web App (PWA) </w:t>
      </w:r>
    </w:p>
    <w:p w14:paraId="01D06309" w14:textId="77777777" w:rsidR="00466F79" w:rsidRPr="00466F79" w:rsidRDefault="00466F79" w:rsidP="00466F79">
      <w:pPr>
        <w:rPr>
          <w:lang w:val="pt-BR"/>
        </w:rPr>
      </w:pPr>
      <w:r w:rsidRPr="00466F79">
        <w:rPr>
          <w:lang w:val="pt-BR"/>
        </w:rPr>
        <w:t>(essas tecnologias você complementa conforme realmente utilizou)</w:t>
      </w:r>
    </w:p>
    <w:p w14:paraId="32740FBC" w14:textId="77777777" w:rsidR="00466F79" w:rsidRPr="00466F79" w:rsidRDefault="00466F79" w:rsidP="00466F79">
      <w:pPr>
        <w:rPr>
          <w:lang w:val="pt-BR"/>
        </w:rPr>
      </w:pPr>
      <w:r w:rsidRPr="00466F79">
        <w:rPr>
          <w:lang w:val="pt-BR"/>
        </w:rPr>
        <w:pict w14:anchorId="7B126FDA">
          <v:rect id="_x0000_i1136" style="width:0;height:1.5pt" o:hralign="center" o:hrstd="t" o:hr="t" fillcolor="#a0a0a0" stroked="f"/>
        </w:pict>
      </w:r>
    </w:p>
    <w:p w14:paraId="298C735F" w14:textId="77777777" w:rsidR="00466F79" w:rsidRPr="00466F79" w:rsidRDefault="00466F79" w:rsidP="00466F79">
      <w:pPr>
        <w:rPr>
          <w:b/>
          <w:bCs/>
          <w:lang w:val="pt-BR"/>
        </w:rPr>
      </w:pPr>
      <w:r w:rsidRPr="00466F79">
        <w:rPr>
          <w:b/>
          <w:bCs/>
          <w:lang w:val="pt-BR"/>
        </w:rPr>
        <w:t>4 DESENVOLVIMENTO DO SISTEMA</w:t>
      </w:r>
    </w:p>
    <w:p w14:paraId="0C32C65A" w14:textId="77777777" w:rsidR="00466F79" w:rsidRPr="00466F79" w:rsidRDefault="00466F79" w:rsidP="00466F79">
      <w:pPr>
        <w:rPr>
          <w:lang w:val="pt-BR"/>
        </w:rPr>
      </w:pPr>
      <w:r w:rsidRPr="00466F79">
        <w:rPr>
          <w:lang w:val="pt-BR"/>
        </w:rPr>
        <w:lastRenderedPageBreak/>
        <w:t>Aqui você detalha o Petto.</w:t>
      </w:r>
    </w:p>
    <w:p w14:paraId="12F01F13" w14:textId="77777777" w:rsidR="00466F79" w:rsidRPr="00466F79" w:rsidRDefault="00466F79" w:rsidP="00466F79">
      <w:pPr>
        <w:rPr>
          <w:b/>
          <w:bCs/>
          <w:lang w:val="pt-BR"/>
        </w:rPr>
      </w:pPr>
      <w:r w:rsidRPr="00466F79">
        <w:rPr>
          <w:b/>
          <w:bCs/>
          <w:lang w:val="pt-BR"/>
        </w:rPr>
        <w:t>Funcionalidades</w:t>
      </w:r>
    </w:p>
    <w:p w14:paraId="20E4CE1B" w14:textId="77777777" w:rsidR="00466F79" w:rsidRPr="00466F79" w:rsidRDefault="00466F79" w:rsidP="00466F79">
      <w:pPr>
        <w:rPr>
          <w:b/>
          <w:bCs/>
          <w:lang w:val="pt-BR"/>
        </w:rPr>
      </w:pPr>
      <w:r w:rsidRPr="00466F79">
        <w:rPr>
          <w:b/>
          <w:bCs/>
          <w:lang w:val="pt-BR"/>
        </w:rPr>
        <w:t>Cadastro de pets</w:t>
      </w:r>
    </w:p>
    <w:p w14:paraId="04C3B01D" w14:textId="77777777" w:rsidR="00466F79" w:rsidRPr="00466F79" w:rsidRDefault="00466F79" w:rsidP="00466F79">
      <w:pPr>
        <w:numPr>
          <w:ilvl w:val="0"/>
          <w:numId w:val="19"/>
        </w:numPr>
        <w:rPr>
          <w:lang w:val="pt-BR"/>
        </w:rPr>
      </w:pPr>
      <w:r w:rsidRPr="00466F79">
        <w:rPr>
          <w:lang w:val="pt-BR"/>
        </w:rPr>
        <w:t xml:space="preserve">Nome </w:t>
      </w:r>
    </w:p>
    <w:p w14:paraId="6247F4E4" w14:textId="77777777" w:rsidR="00466F79" w:rsidRPr="00466F79" w:rsidRDefault="00466F79" w:rsidP="00466F79">
      <w:pPr>
        <w:numPr>
          <w:ilvl w:val="0"/>
          <w:numId w:val="19"/>
        </w:numPr>
        <w:rPr>
          <w:lang w:val="pt-BR"/>
        </w:rPr>
      </w:pPr>
      <w:r w:rsidRPr="00466F79">
        <w:rPr>
          <w:lang w:val="pt-BR"/>
        </w:rPr>
        <w:t xml:space="preserve">Raça </w:t>
      </w:r>
    </w:p>
    <w:p w14:paraId="7D8ABD0B" w14:textId="77777777" w:rsidR="00466F79" w:rsidRPr="00466F79" w:rsidRDefault="00466F79" w:rsidP="00466F79">
      <w:pPr>
        <w:numPr>
          <w:ilvl w:val="0"/>
          <w:numId w:val="19"/>
        </w:numPr>
        <w:rPr>
          <w:lang w:val="pt-BR"/>
        </w:rPr>
      </w:pPr>
      <w:r w:rsidRPr="00466F79">
        <w:rPr>
          <w:lang w:val="pt-BR"/>
        </w:rPr>
        <w:t xml:space="preserve">Peso </w:t>
      </w:r>
    </w:p>
    <w:p w14:paraId="4E83569E" w14:textId="77777777" w:rsidR="00466F79" w:rsidRPr="00466F79" w:rsidRDefault="00466F79" w:rsidP="00466F79">
      <w:pPr>
        <w:numPr>
          <w:ilvl w:val="0"/>
          <w:numId w:val="19"/>
        </w:numPr>
        <w:rPr>
          <w:lang w:val="pt-BR"/>
        </w:rPr>
      </w:pPr>
      <w:r w:rsidRPr="00466F79">
        <w:rPr>
          <w:lang w:val="pt-BR"/>
        </w:rPr>
        <w:t xml:space="preserve">Idade </w:t>
      </w:r>
    </w:p>
    <w:p w14:paraId="1F9EBC8C" w14:textId="77777777" w:rsidR="00466F79" w:rsidRPr="00466F79" w:rsidRDefault="00466F79" w:rsidP="00466F79">
      <w:pPr>
        <w:numPr>
          <w:ilvl w:val="0"/>
          <w:numId w:val="19"/>
        </w:numPr>
        <w:rPr>
          <w:lang w:val="pt-BR"/>
        </w:rPr>
      </w:pPr>
      <w:r w:rsidRPr="00466F79">
        <w:rPr>
          <w:lang w:val="pt-BR"/>
        </w:rPr>
        <w:t xml:space="preserve">Foto </w:t>
      </w:r>
    </w:p>
    <w:p w14:paraId="27B415D6" w14:textId="77777777" w:rsidR="00466F79" w:rsidRPr="00466F79" w:rsidRDefault="00466F79" w:rsidP="00466F79">
      <w:pPr>
        <w:rPr>
          <w:b/>
          <w:bCs/>
          <w:lang w:val="pt-BR"/>
        </w:rPr>
      </w:pPr>
      <w:r w:rsidRPr="00466F79">
        <w:rPr>
          <w:b/>
          <w:bCs/>
          <w:lang w:val="pt-BR"/>
        </w:rPr>
        <w:t>Carteira digital de vacinação</w:t>
      </w:r>
    </w:p>
    <w:p w14:paraId="42B67774" w14:textId="77777777" w:rsidR="00466F79" w:rsidRPr="00466F79" w:rsidRDefault="00466F79" w:rsidP="00466F79">
      <w:pPr>
        <w:rPr>
          <w:b/>
          <w:bCs/>
          <w:lang w:val="pt-BR"/>
        </w:rPr>
      </w:pPr>
      <w:r w:rsidRPr="00466F79">
        <w:rPr>
          <w:b/>
          <w:bCs/>
          <w:lang w:val="pt-BR"/>
        </w:rPr>
        <w:t>Histórico médico</w:t>
      </w:r>
    </w:p>
    <w:p w14:paraId="6D116645" w14:textId="77777777" w:rsidR="00466F79" w:rsidRPr="00466F79" w:rsidRDefault="00466F79" w:rsidP="00466F79">
      <w:pPr>
        <w:rPr>
          <w:b/>
          <w:bCs/>
          <w:lang w:val="pt-BR"/>
        </w:rPr>
      </w:pPr>
      <w:r w:rsidRPr="00466F79">
        <w:rPr>
          <w:b/>
          <w:bCs/>
          <w:lang w:val="pt-BR"/>
        </w:rPr>
        <w:t>Lembretes automáticos</w:t>
      </w:r>
    </w:p>
    <w:p w14:paraId="4F8D49B2" w14:textId="77777777" w:rsidR="00466F79" w:rsidRPr="00466F79" w:rsidRDefault="00466F79" w:rsidP="00466F79">
      <w:pPr>
        <w:rPr>
          <w:b/>
          <w:bCs/>
          <w:lang w:val="pt-BR"/>
        </w:rPr>
      </w:pPr>
      <w:r w:rsidRPr="00466F79">
        <w:rPr>
          <w:b/>
          <w:bCs/>
          <w:lang w:val="pt-BR"/>
        </w:rPr>
        <w:t>Integração com clínicas veterinárias</w:t>
      </w:r>
    </w:p>
    <w:p w14:paraId="7A510967" w14:textId="77777777" w:rsidR="00466F79" w:rsidRPr="00466F79" w:rsidRDefault="00466F79" w:rsidP="00466F79">
      <w:pPr>
        <w:rPr>
          <w:b/>
          <w:bCs/>
          <w:lang w:val="pt-BR"/>
        </w:rPr>
      </w:pPr>
      <w:r w:rsidRPr="00466F79">
        <w:rPr>
          <w:b/>
          <w:bCs/>
          <w:lang w:val="pt-BR"/>
        </w:rPr>
        <w:t>Painel para parceiros</w:t>
      </w:r>
    </w:p>
    <w:p w14:paraId="11E2A929" w14:textId="77777777" w:rsidR="00466F79" w:rsidRPr="00466F79" w:rsidRDefault="00466F79" w:rsidP="00466F79">
      <w:pPr>
        <w:rPr>
          <w:lang w:val="pt-BR"/>
        </w:rPr>
      </w:pPr>
      <w:r w:rsidRPr="00466F79">
        <w:rPr>
          <w:lang w:val="pt-BR"/>
        </w:rPr>
        <w:pict w14:anchorId="0D59F5EF">
          <v:rect id="_x0000_i1137" style="width:0;height:1.5pt" o:hralign="center" o:hrstd="t" o:hr="t" fillcolor="#a0a0a0" stroked="f"/>
        </w:pict>
      </w:r>
    </w:p>
    <w:p w14:paraId="3F803D5F" w14:textId="77777777" w:rsidR="00466F79" w:rsidRPr="00466F79" w:rsidRDefault="00466F79" w:rsidP="00466F79">
      <w:pPr>
        <w:rPr>
          <w:b/>
          <w:bCs/>
          <w:lang w:val="pt-BR"/>
        </w:rPr>
      </w:pPr>
      <w:r w:rsidRPr="00466F79">
        <w:rPr>
          <w:b/>
          <w:bCs/>
          <w:lang w:val="pt-BR"/>
        </w:rPr>
        <w:t>5 RESULTADOS E DISCUSSÃO</w:t>
      </w:r>
    </w:p>
    <w:p w14:paraId="35BF372F" w14:textId="77777777" w:rsidR="00466F79" w:rsidRPr="00466F79" w:rsidRDefault="00466F79" w:rsidP="00466F79">
      <w:pPr>
        <w:rPr>
          <w:lang w:val="pt-BR"/>
        </w:rPr>
      </w:pPr>
      <w:r w:rsidRPr="00466F79">
        <w:rPr>
          <w:lang w:val="pt-BR"/>
        </w:rPr>
        <w:t>Esta é a seção mais importante.</w:t>
      </w:r>
    </w:p>
    <w:p w14:paraId="03B4DF78" w14:textId="77777777" w:rsidR="00466F79" w:rsidRPr="00466F79" w:rsidRDefault="00466F79" w:rsidP="00466F79">
      <w:pPr>
        <w:rPr>
          <w:lang w:val="pt-BR"/>
        </w:rPr>
      </w:pPr>
      <w:r w:rsidRPr="00466F79">
        <w:rPr>
          <w:lang w:val="pt-BR"/>
        </w:rPr>
        <w:t>Você possui dados reais da pesquisa.</w:t>
      </w:r>
    </w:p>
    <w:p w14:paraId="4CEDA675" w14:textId="77777777" w:rsidR="00466F79" w:rsidRPr="00466F79" w:rsidRDefault="00466F79" w:rsidP="00466F79">
      <w:pPr>
        <w:rPr>
          <w:b/>
          <w:bCs/>
          <w:lang w:val="pt-BR"/>
        </w:rPr>
      </w:pPr>
      <w:r w:rsidRPr="00466F79">
        <w:rPr>
          <w:b/>
          <w:bCs/>
          <w:lang w:val="pt-BR"/>
        </w:rPr>
        <w:t>Resultado 1</w:t>
      </w:r>
    </w:p>
    <w:p w14:paraId="5417A241" w14:textId="77777777" w:rsidR="00466F79" w:rsidRPr="00466F79" w:rsidRDefault="00466F79" w:rsidP="00466F79">
      <w:pPr>
        <w:rPr>
          <w:lang w:val="pt-BR"/>
        </w:rPr>
      </w:pPr>
      <w:r w:rsidRPr="00466F79">
        <w:rPr>
          <w:lang w:val="pt-BR"/>
        </w:rPr>
        <w:t>93,8% possuem animais de estimação.</w:t>
      </w:r>
    </w:p>
    <w:p w14:paraId="29B889F5" w14:textId="77777777" w:rsidR="00466F79" w:rsidRPr="00466F79" w:rsidRDefault="00466F79" w:rsidP="00466F79">
      <w:pPr>
        <w:rPr>
          <w:lang w:val="pt-BR"/>
        </w:rPr>
      </w:pPr>
      <w:r w:rsidRPr="00466F79">
        <w:rPr>
          <w:lang w:val="pt-BR"/>
        </w:rPr>
        <w:pict w14:anchorId="4F3C8F7D">
          <v:rect id="_x0000_i1138" style="width:0;height:1.5pt" o:hralign="center" o:hrstd="t" o:hr="t" fillcolor="#a0a0a0" stroked="f"/>
        </w:pict>
      </w:r>
    </w:p>
    <w:p w14:paraId="27913686" w14:textId="77777777" w:rsidR="00466F79" w:rsidRPr="00466F79" w:rsidRDefault="00466F79" w:rsidP="00466F79">
      <w:pPr>
        <w:rPr>
          <w:b/>
          <w:bCs/>
          <w:lang w:val="pt-BR"/>
        </w:rPr>
      </w:pPr>
      <w:r w:rsidRPr="00466F79">
        <w:rPr>
          <w:b/>
          <w:bCs/>
          <w:lang w:val="pt-BR"/>
        </w:rPr>
        <w:t>Resultado 2</w:t>
      </w:r>
    </w:p>
    <w:p w14:paraId="08E58734" w14:textId="77777777" w:rsidR="00466F79" w:rsidRPr="00466F79" w:rsidRDefault="00466F79" w:rsidP="00466F79">
      <w:pPr>
        <w:rPr>
          <w:lang w:val="pt-BR"/>
        </w:rPr>
      </w:pPr>
      <w:r w:rsidRPr="00466F79">
        <w:rPr>
          <w:lang w:val="pt-BR"/>
        </w:rPr>
        <w:t>81,3% levam os animais ao veterinário apenas quando necessário.</w:t>
      </w:r>
    </w:p>
    <w:p w14:paraId="6880852B" w14:textId="77777777" w:rsidR="00466F79" w:rsidRPr="00466F79" w:rsidRDefault="00466F79" w:rsidP="00466F79">
      <w:pPr>
        <w:rPr>
          <w:lang w:val="pt-BR"/>
        </w:rPr>
      </w:pPr>
      <w:r w:rsidRPr="00466F79">
        <w:rPr>
          <w:lang w:val="pt-BR"/>
        </w:rPr>
        <w:pict w14:anchorId="61599B0E">
          <v:rect id="_x0000_i1139" style="width:0;height:1.5pt" o:hralign="center" o:hrstd="t" o:hr="t" fillcolor="#a0a0a0" stroked="f"/>
        </w:pict>
      </w:r>
    </w:p>
    <w:p w14:paraId="2581B411" w14:textId="77777777" w:rsidR="00466F79" w:rsidRPr="00466F79" w:rsidRDefault="00466F79" w:rsidP="00466F79">
      <w:pPr>
        <w:rPr>
          <w:b/>
          <w:bCs/>
          <w:lang w:val="pt-BR"/>
        </w:rPr>
      </w:pPr>
      <w:r w:rsidRPr="00466F79">
        <w:rPr>
          <w:b/>
          <w:bCs/>
          <w:lang w:val="pt-BR"/>
        </w:rPr>
        <w:t>Resultado 3</w:t>
      </w:r>
    </w:p>
    <w:p w14:paraId="7BE5A3CC" w14:textId="77777777" w:rsidR="00466F79" w:rsidRPr="00466F79" w:rsidRDefault="00466F79" w:rsidP="00466F79">
      <w:pPr>
        <w:rPr>
          <w:lang w:val="pt-BR"/>
        </w:rPr>
      </w:pPr>
      <w:r w:rsidRPr="00466F79">
        <w:rPr>
          <w:lang w:val="pt-BR"/>
        </w:rPr>
        <w:t>93,8% nunca utilizaram aplicativos de gestão da saúde pet.</w:t>
      </w:r>
    </w:p>
    <w:p w14:paraId="33C9CF15" w14:textId="77777777" w:rsidR="00466F79" w:rsidRPr="00466F79" w:rsidRDefault="00466F79" w:rsidP="00466F79">
      <w:pPr>
        <w:rPr>
          <w:lang w:val="pt-BR"/>
        </w:rPr>
      </w:pPr>
      <w:r w:rsidRPr="00466F79">
        <w:rPr>
          <w:lang w:val="pt-BR"/>
        </w:rPr>
        <w:pict w14:anchorId="459E5076">
          <v:rect id="_x0000_i1140" style="width:0;height:1.5pt" o:hralign="center" o:hrstd="t" o:hr="t" fillcolor="#a0a0a0" stroked="f"/>
        </w:pict>
      </w:r>
    </w:p>
    <w:p w14:paraId="601A29C6" w14:textId="77777777" w:rsidR="00466F79" w:rsidRPr="00466F79" w:rsidRDefault="00466F79" w:rsidP="00466F79">
      <w:pPr>
        <w:rPr>
          <w:b/>
          <w:bCs/>
          <w:lang w:val="pt-BR"/>
        </w:rPr>
      </w:pPr>
      <w:r w:rsidRPr="00466F79">
        <w:rPr>
          <w:b/>
          <w:bCs/>
          <w:lang w:val="pt-BR"/>
        </w:rPr>
        <w:lastRenderedPageBreak/>
        <w:t>Resultado 4</w:t>
      </w:r>
    </w:p>
    <w:p w14:paraId="66C18644" w14:textId="77777777" w:rsidR="00466F79" w:rsidRPr="00466F79" w:rsidRDefault="00466F79" w:rsidP="00466F79">
      <w:pPr>
        <w:rPr>
          <w:lang w:val="pt-BR"/>
        </w:rPr>
      </w:pPr>
      <w:r w:rsidRPr="00466F79">
        <w:rPr>
          <w:lang w:val="pt-BR"/>
        </w:rPr>
        <w:t>93,8% consideram útil uma carteira digital de vacinação.</w:t>
      </w:r>
    </w:p>
    <w:p w14:paraId="2948C9C7" w14:textId="77777777" w:rsidR="00466F79" w:rsidRPr="00466F79" w:rsidRDefault="00466F79" w:rsidP="00466F79">
      <w:pPr>
        <w:rPr>
          <w:lang w:val="pt-BR"/>
        </w:rPr>
      </w:pPr>
      <w:r w:rsidRPr="00466F79">
        <w:rPr>
          <w:lang w:val="pt-BR"/>
        </w:rPr>
        <w:pict w14:anchorId="658199AE">
          <v:rect id="_x0000_i1141" style="width:0;height:1.5pt" o:hralign="center" o:hrstd="t" o:hr="t" fillcolor="#a0a0a0" stroked="f"/>
        </w:pict>
      </w:r>
    </w:p>
    <w:p w14:paraId="6871A06C" w14:textId="77777777" w:rsidR="00466F79" w:rsidRPr="00466F79" w:rsidRDefault="00466F79" w:rsidP="00466F79">
      <w:pPr>
        <w:rPr>
          <w:b/>
          <w:bCs/>
          <w:lang w:val="pt-BR"/>
        </w:rPr>
      </w:pPr>
      <w:r w:rsidRPr="00466F79">
        <w:rPr>
          <w:b/>
          <w:bCs/>
          <w:lang w:val="pt-BR"/>
        </w:rPr>
        <w:t>Resultado 5</w:t>
      </w:r>
    </w:p>
    <w:p w14:paraId="6A2433DC" w14:textId="77777777" w:rsidR="00466F79" w:rsidRPr="00466F79" w:rsidRDefault="00466F79" w:rsidP="00466F79">
      <w:pPr>
        <w:rPr>
          <w:lang w:val="pt-BR"/>
        </w:rPr>
      </w:pPr>
      <w:r w:rsidRPr="00466F79">
        <w:rPr>
          <w:lang w:val="pt-BR"/>
        </w:rPr>
        <w:t>75% possuem interesse em integração com clínicas veterinárias.</w:t>
      </w:r>
    </w:p>
    <w:p w14:paraId="09E67CF4" w14:textId="77777777" w:rsidR="00466F79" w:rsidRPr="00466F79" w:rsidRDefault="00466F79" w:rsidP="00466F79">
      <w:pPr>
        <w:rPr>
          <w:lang w:val="pt-BR"/>
        </w:rPr>
      </w:pPr>
      <w:r w:rsidRPr="00466F79">
        <w:rPr>
          <w:lang w:val="pt-BR"/>
        </w:rPr>
        <w:pict w14:anchorId="37F187BF">
          <v:rect id="_x0000_i1142" style="width:0;height:1.5pt" o:hralign="center" o:hrstd="t" o:hr="t" fillcolor="#a0a0a0" stroked="f"/>
        </w:pict>
      </w:r>
    </w:p>
    <w:p w14:paraId="6A54640C" w14:textId="77777777" w:rsidR="00466F79" w:rsidRPr="00466F79" w:rsidRDefault="00466F79" w:rsidP="00466F79">
      <w:pPr>
        <w:rPr>
          <w:b/>
          <w:bCs/>
          <w:lang w:val="pt-BR"/>
        </w:rPr>
      </w:pPr>
      <w:r w:rsidRPr="00466F79">
        <w:rPr>
          <w:b/>
          <w:bCs/>
          <w:lang w:val="pt-BR"/>
        </w:rPr>
        <w:t>Resultado 6</w:t>
      </w:r>
    </w:p>
    <w:p w14:paraId="428EFE2B" w14:textId="77777777" w:rsidR="00466F79" w:rsidRPr="00466F79" w:rsidRDefault="00466F79" w:rsidP="00466F79">
      <w:pPr>
        <w:rPr>
          <w:lang w:val="pt-BR"/>
        </w:rPr>
      </w:pPr>
      <w:r w:rsidRPr="00466F79">
        <w:rPr>
          <w:lang w:val="pt-BR"/>
        </w:rPr>
        <w:t>81,3% aceitariam pagar por uma solução acessível.</w:t>
      </w:r>
    </w:p>
    <w:p w14:paraId="02B9A159" w14:textId="77777777" w:rsidR="00466F79" w:rsidRPr="00466F79" w:rsidRDefault="00466F79" w:rsidP="00466F79">
      <w:pPr>
        <w:rPr>
          <w:lang w:val="pt-BR"/>
        </w:rPr>
      </w:pPr>
      <w:r w:rsidRPr="00466F79">
        <w:rPr>
          <w:lang w:val="pt-BR"/>
        </w:rPr>
        <w:pict w14:anchorId="47F17491">
          <v:rect id="_x0000_i1143" style="width:0;height:1.5pt" o:hralign="center" o:hrstd="t" o:hr="t" fillcolor="#a0a0a0" stroked="f"/>
        </w:pict>
      </w:r>
    </w:p>
    <w:p w14:paraId="266F9220" w14:textId="77777777" w:rsidR="00466F79" w:rsidRPr="00466F79" w:rsidRDefault="00466F79" w:rsidP="00466F79">
      <w:pPr>
        <w:rPr>
          <w:b/>
          <w:bCs/>
          <w:lang w:val="pt-BR"/>
        </w:rPr>
      </w:pPr>
      <w:r w:rsidRPr="00466F79">
        <w:rPr>
          <w:b/>
          <w:bCs/>
          <w:lang w:val="pt-BR"/>
        </w:rPr>
        <w:t>6 CONCLUSÃO</w:t>
      </w:r>
    </w:p>
    <w:p w14:paraId="21459159" w14:textId="77777777" w:rsidR="00466F79" w:rsidRPr="00466F79" w:rsidRDefault="00466F79" w:rsidP="00466F79">
      <w:pPr>
        <w:rPr>
          <w:lang w:val="pt-BR"/>
        </w:rPr>
      </w:pPr>
      <w:r w:rsidRPr="00466F79">
        <w:rPr>
          <w:lang w:val="pt-BR"/>
        </w:rPr>
        <w:t>Você pode concluir que:</w:t>
      </w:r>
    </w:p>
    <w:p w14:paraId="04E5C4E6" w14:textId="77777777" w:rsidR="00466F79" w:rsidRPr="00466F79" w:rsidRDefault="00466F79" w:rsidP="00466F79">
      <w:pPr>
        <w:numPr>
          <w:ilvl w:val="0"/>
          <w:numId w:val="20"/>
        </w:numPr>
        <w:rPr>
          <w:lang w:val="pt-BR"/>
        </w:rPr>
      </w:pPr>
      <w:r w:rsidRPr="00466F79">
        <w:rPr>
          <w:lang w:val="pt-BR"/>
        </w:rPr>
        <w:t xml:space="preserve">Existe uma lacuna no mercado. </w:t>
      </w:r>
    </w:p>
    <w:p w14:paraId="7DBF5C8E" w14:textId="77777777" w:rsidR="00466F79" w:rsidRPr="00466F79" w:rsidRDefault="00466F79" w:rsidP="00466F79">
      <w:pPr>
        <w:numPr>
          <w:ilvl w:val="0"/>
          <w:numId w:val="20"/>
        </w:numPr>
        <w:rPr>
          <w:lang w:val="pt-BR"/>
        </w:rPr>
      </w:pPr>
      <w:r w:rsidRPr="00466F79">
        <w:rPr>
          <w:lang w:val="pt-BR"/>
        </w:rPr>
        <w:t xml:space="preserve">Os tutores possuem dificuldade em organizar informações. </w:t>
      </w:r>
    </w:p>
    <w:p w14:paraId="314EABD9" w14:textId="77777777" w:rsidR="00466F79" w:rsidRPr="00466F79" w:rsidRDefault="00466F79" w:rsidP="00466F79">
      <w:pPr>
        <w:numPr>
          <w:ilvl w:val="0"/>
          <w:numId w:val="20"/>
        </w:numPr>
        <w:rPr>
          <w:lang w:val="pt-BR"/>
        </w:rPr>
      </w:pPr>
      <w:r w:rsidRPr="00466F79">
        <w:rPr>
          <w:lang w:val="pt-BR"/>
        </w:rPr>
        <w:t xml:space="preserve">Há aceitação para a proposta do Petto. </w:t>
      </w:r>
    </w:p>
    <w:p w14:paraId="32236BD7" w14:textId="77777777" w:rsidR="00466F79" w:rsidRPr="00466F79" w:rsidRDefault="00466F79" w:rsidP="00466F79">
      <w:pPr>
        <w:numPr>
          <w:ilvl w:val="0"/>
          <w:numId w:val="20"/>
        </w:numPr>
        <w:rPr>
          <w:lang w:val="pt-BR"/>
        </w:rPr>
      </w:pPr>
      <w:r w:rsidRPr="00466F79">
        <w:rPr>
          <w:lang w:val="pt-BR"/>
        </w:rPr>
        <w:t xml:space="preserve">O formato PWA reduz barreiras de acesso. </w:t>
      </w:r>
    </w:p>
    <w:p w14:paraId="13ECDFF0" w14:textId="77777777" w:rsidR="00466F79" w:rsidRPr="00466F79" w:rsidRDefault="00466F79" w:rsidP="00466F79">
      <w:pPr>
        <w:numPr>
          <w:ilvl w:val="0"/>
          <w:numId w:val="20"/>
        </w:numPr>
        <w:rPr>
          <w:lang w:val="pt-BR"/>
        </w:rPr>
      </w:pPr>
      <w:r w:rsidRPr="00466F79">
        <w:rPr>
          <w:lang w:val="pt-BR"/>
        </w:rPr>
        <w:t>O sistema possui potencial comercial e social.</w:t>
      </w:r>
    </w:p>
    <w:p w14:paraId="17D9AA03" w14:textId="77777777" w:rsidR="00466F79" w:rsidRDefault="00466F79"/>
    <w:sectPr w:rsidR="00466F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47C0827"/>
    <w:multiLevelType w:val="multilevel"/>
    <w:tmpl w:val="EB3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D565A"/>
    <w:multiLevelType w:val="multilevel"/>
    <w:tmpl w:val="F18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6A4"/>
    <w:multiLevelType w:val="multilevel"/>
    <w:tmpl w:val="4AC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1196D"/>
    <w:multiLevelType w:val="multilevel"/>
    <w:tmpl w:val="4C4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75880"/>
    <w:multiLevelType w:val="multilevel"/>
    <w:tmpl w:val="FB9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006FC"/>
    <w:multiLevelType w:val="multilevel"/>
    <w:tmpl w:val="30D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0313F"/>
    <w:multiLevelType w:val="multilevel"/>
    <w:tmpl w:val="E5B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74B81"/>
    <w:multiLevelType w:val="multilevel"/>
    <w:tmpl w:val="B972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E3AB0"/>
    <w:multiLevelType w:val="multilevel"/>
    <w:tmpl w:val="422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D7893"/>
    <w:multiLevelType w:val="multilevel"/>
    <w:tmpl w:val="C1E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B32C4"/>
    <w:multiLevelType w:val="multilevel"/>
    <w:tmpl w:val="AED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135361">
    <w:abstractNumId w:val="8"/>
  </w:num>
  <w:num w:numId="2" w16cid:durableId="1286304537">
    <w:abstractNumId w:val="6"/>
  </w:num>
  <w:num w:numId="3" w16cid:durableId="1885366220">
    <w:abstractNumId w:val="5"/>
  </w:num>
  <w:num w:numId="4" w16cid:durableId="1627082879">
    <w:abstractNumId w:val="4"/>
  </w:num>
  <w:num w:numId="5" w16cid:durableId="1433238237">
    <w:abstractNumId w:val="7"/>
  </w:num>
  <w:num w:numId="6" w16cid:durableId="53352674">
    <w:abstractNumId w:val="3"/>
  </w:num>
  <w:num w:numId="7" w16cid:durableId="2062904660">
    <w:abstractNumId w:val="2"/>
  </w:num>
  <w:num w:numId="8" w16cid:durableId="73669390">
    <w:abstractNumId w:val="1"/>
  </w:num>
  <w:num w:numId="9" w16cid:durableId="365299942">
    <w:abstractNumId w:val="0"/>
  </w:num>
  <w:num w:numId="10" w16cid:durableId="1043554847">
    <w:abstractNumId w:val="13"/>
  </w:num>
  <w:num w:numId="11" w16cid:durableId="1913346638">
    <w:abstractNumId w:val="9"/>
  </w:num>
  <w:num w:numId="12" w16cid:durableId="490371244">
    <w:abstractNumId w:val="11"/>
  </w:num>
  <w:num w:numId="13" w16cid:durableId="977684908">
    <w:abstractNumId w:val="12"/>
  </w:num>
  <w:num w:numId="14" w16cid:durableId="1161310780">
    <w:abstractNumId w:val="10"/>
  </w:num>
  <w:num w:numId="15" w16cid:durableId="1627736594">
    <w:abstractNumId w:val="18"/>
  </w:num>
  <w:num w:numId="16" w16cid:durableId="832650502">
    <w:abstractNumId w:val="15"/>
  </w:num>
  <w:num w:numId="17" w16cid:durableId="547910622">
    <w:abstractNumId w:val="17"/>
  </w:num>
  <w:num w:numId="18" w16cid:durableId="1914463636">
    <w:abstractNumId w:val="16"/>
  </w:num>
  <w:num w:numId="19" w16cid:durableId="1195539393">
    <w:abstractNumId w:val="14"/>
  </w:num>
  <w:num w:numId="20" w16cid:durableId="11176812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50B"/>
    <w:rsid w:val="0029639D"/>
    <w:rsid w:val="00326F90"/>
    <w:rsid w:val="00441A4B"/>
    <w:rsid w:val="00466F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E6D18"/>
  <w14:defaultImageDpi w14:val="300"/>
  <w15:docId w15:val="{D50B31E2-992A-460D-9F12-4442F508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1122</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Jônatas Da Silva</cp:lastModifiedBy>
  <cp:revision>2</cp:revision>
  <dcterms:created xsi:type="dcterms:W3CDTF">2013-12-23T23:15:00Z</dcterms:created>
  <dcterms:modified xsi:type="dcterms:W3CDTF">2026-06-08T02:56:00Z</dcterms:modified>
  <cp:category/>
</cp:coreProperties>
</file>